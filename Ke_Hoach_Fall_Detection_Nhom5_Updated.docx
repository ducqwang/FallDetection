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21D7B" w14:textId="77777777" w:rsidR="00233D9F" w:rsidRDefault="00000000">
      <w:pPr>
        <w:pStyle w:val="Title"/>
        <w:jc w:val="center"/>
      </w:pPr>
      <w:r>
        <w:rPr>
          <w:rFonts w:ascii="Times New Roman" w:hAnsi="Times New Roman"/>
          <w:b/>
          <w:color w:val="003366"/>
          <w:sz w:val="32"/>
        </w:rPr>
        <w:t>KẾ HOẠCH THỰC HIỆN &amp; PHÂN CÔNG CÔNG VIỆC BÀI TẬP LỚN</w:t>
      </w:r>
      <w:r>
        <w:rPr>
          <w:rFonts w:ascii="Times New Roman" w:hAnsi="Times New Roman"/>
          <w:b/>
          <w:color w:val="003366"/>
          <w:sz w:val="32"/>
        </w:rPr>
        <w:br/>
        <w:t>MÔN: MỘT SỐ VẤN ĐỀ CHỌN LỌC VỀ THỊ GIÁC MÁY TÍNH (MAT3563)</w:t>
      </w:r>
    </w:p>
    <w:p w14:paraId="05F1F724" w14:textId="77777777" w:rsidR="00233D9F" w:rsidRDefault="00000000">
      <w:pPr>
        <w:jc w:val="center"/>
      </w:pPr>
      <w:r>
        <w:rPr>
          <w:b/>
          <w:i/>
        </w:rPr>
        <w:t>Đề tài: Hệ thống phát hiện té ngã tự động trong video giám sát sử dụng học sâu (Fall Detection)</w:t>
      </w:r>
      <w:r>
        <w:rPr>
          <w:b/>
          <w:i/>
        </w:rPr>
        <w:br/>
        <w:t>(Nhóm 05 – Định hướng Ứng dụng Y tế &amp; Chăm sóc sức khỏe – Đã điều chỉnh dữ liệu)</w:t>
      </w:r>
    </w:p>
    <w:p w14:paraId="2EA2D26E" w14:textId="77777777" w:rsidR="00233D9F" w:rsidRDefault="00233D9F"/>
    <w:p w14:paraId="376FA233" w14:textId="77777777" w:rsidR="00233D9F" w:rsidRDefault="00000000">
      <w:pPr>
        <w:pStyle w:val="Heading1"/>
      </w:pPr>
      <w:r>
        <w:rPr>
          <w:rFonts w:ascii="Times New Roman" w:hAnsi="Times New Roman"/>
          <w:color w:val="003366"/>
        </w:rPr>
        <w:t>1. THÔNG TIN ĐĂNG KÝ ĐỀ TÀI (NHÓM 05)</w:t>
      </w:r>
    </w:p>
    <w:tbl>
      <w:tblPr>
        <w:tblStyle w:val="TableGrid"/>
        <w:tblW w:w="0" w:type="auto"/>
        <w:jc w:val="center"/>
        <w:tblLook w:val="04A0" w:firstRow="1" w:lastRow="0" w:firstColumn="1" w:lastColumn="0" w:noHBand="0" w:noVBand="1"/>
      </w:tblPr>
      <w:tblGrid>
        <w:gridCol w:w="3168"/>
        <w:gridCol w:w="6480"/>
      </w:tblGrid>
      <w:tr w:rsidR="00233D9F" w14:paraId="5BB48917" w14:textId="77777777">
        <w:trPr>
          <w:jc w:val="center"/>
        </w:trPr>
        <w:tc>
          <w:tcPr>
            <w:tcW w:w="3168" w:type="dxa"/>
            <w:shd w:val="clear" w:color="auto" w:fill="E8EEF5"/>
          </w:tcPr>
          <w:p w14:paraId="50AE4901" w14:textId="77777777" w:rsidR="00233D9F" w:rsidRDefault="00000000">
            <w:r>
              <w:rPr>
                <w:b/>
              </w:rPr>
              <w:t>Nhóm thực hiện</w:t>
            </w:r>
          </w:p>
        </w:tc>
        <w:tc>
          <w:tcPr>
            <w:tcW w:w="6480" w:type="dxa"/>
          </w:tcPr>
          <w:p w14:paraId="49339A55" w14:textId="77777777" w:rsidR="00233D9F" w:rsidRDefault="00000000">
            <w:r>
              <w:t>Nhóm 05 (03 thành viên)</w:t>
            </w:r>
          </w:p>
        </w:tc>
      </w:tr>
      <w:tr w:rsidR="00233D9F" w14:paraId="0BA93836" w14:textId="77777777">
        <w:trPr>
          <w:jc w:val="center"/>
        </w:trPr>
        <w:tc>
          <w:tcPr>
            <w:tcW w:w="3168" w:type="dxa"/>
            <w:shd w:val="clear" w:color="auto" w:fill="E8EEF5"/>
          </w:tcPr>
          <w:p w14:paraId="37FC2BDF" w14:textId="77777777" w:rsidR="00233D9F" w:rsidRDefault="00000000">
            <w:r>
              <w:rPr>
                <w:b/>
              </w:rPr>
              <w:t>Danh sách thành viên</w:t>
            </w:r>
          </w:p>
        </w:tc>
        <w:tc>
          <w:tcPr>
            <w:tcW w:w="6480" w:type="dxa"/>
          </w:tcPr>
          <w:p w14:paraId="602BCECB" w14:textId="77777777" w:rsidR="00233D9F" w:rsidRDefault="00000000">
            <w:r>
              <w:t>1. Hoàng Minh Quang - MSSV: 23001917</w:t>
            </w:r>
            <w:r>
              <w:br/>
              <w:t>2. Nguyễn Đức Quang - MSSV: 23001918</w:t>
            </w:r>
            <w:r>
              <w:br/>
              <w:t>3. Hà Minh Quang - MSSV: 23001916</w:t>
            </w:r>
          </w:p>
        </w:tc>
      </w:tr>
      <w:tr w:rsidR="00233D9F" w14:paraId="5E89A30F" w14:textId="77777777">
        <w:trPr>
          <w:jc w:val="center"/>
        </w:trPr>
        <w:tc>
          <w:tcPr>
            <w:tcW w:w="3168" w:type="dxa"/>
            <w:shd w:val="clear" w:color="auto" w:fill="E8EEF5"/>
          </w:tcPr>
          <w:p w14:paraId="75DE29C2" w14:textId="77777777" w:rsidR="00233D9F" w:rsidRDefault="00000000">
            <w:r>
              <w:rPr>
                <w:b/>
              </w:rPr>
              <w:t>Định hướng thực hiện</w:t>
            </w:r>
          </w:p>
        </w:tc>
        <w:tc>
          <w:tcPr>
            <w:tcW w:w="6480" w:type="dxa"/>
          </w:tcPr>
          <w:p w14:paraId="66F4F5E1" w14:textId="77777777" w:rsidR="00233D9F" w:rsidRDefault="00000000">
            <w:r>
              <w:t>Định hướng ứng dụng – Y tế &amp; Chăm sóc sức khỏe (Theo dõi bệnh nhân qua camera – phát hiện té ngã)</w:t>
            </w:r>
          </w:p>
        </w:tc>
      </w:tr>
      <w:tr w:rsidR="00233D9F" w14:paraId="3EF1A51A" w14:textId="77777777">
        <w:trPr>
          <w:jc w:val="center"/>
        </w:trPr>
        <w:tc>
          <w:tcPr>
            <w:tcW w:w="3168" w:type="dxa"/>
            <w:shd w:val="clear" w:color="auto" w:fill="E8EEF5"/>
          </w:tcPr>
          <w:p w14:paraId="61416CFC" w14:textId="77777777" w:rsidR="00233D9F" w:rsidRDefault="00000000">
            <w:r>
              <w:rPr>
                <w:b/>
              </w:rPr>
              <w:t>Tên đề tài</w:t>
            </w:r>
          </w:p>
        </w:tc>
        <w:tc>
          <w:tcPr>
            <w:tcW w:w="6480" w:type="dxa"/>
          </w:tcPr>
          <w:p w14:paraId="25FEE706" w14:textId="77777777" w:rsidR="00233D9F" w:rsidRDefault="00000000">
            <w:r>
              <w:t>Hệ thống phát hiện té ngã tự động trong video giám sát sử dụng học sâu (Fall Detection)</w:t>
            </w:r>
          </w:p>
        </w:tc>
      </w:tr>
      <w:tr w:rsidR="00233D9F" w14:paraId="0B13BAAF" w14:textId="77777777">
        <w:trPr>
          <w:jc w:val="center"/>
        </w:trPr>
        <w:tc>
          <w:tcPr>
            <w:tcW w:w="3168" w:type="dxa"/>
            <w:shd w:val="clear" w:color="auto" w:fill="E8EEF5"/>
          </w:tcPr>
          <w:p w14:paraId="57579AB4" w14:textId="77777777" w:rsidR="00233D9F" w:rsidRDefault="00000000">
            <w:r>
              <w:rPr>
                <w:b/>
              </w:rPr>
              <w:t>Bài toán giải quyết</w:t>
            </w:r>
          </w:p>
        </w:tc>
        <w:tc>
          <w:tcPr>
            <w:tcW w:w="6480" w:type="dxa"/>
          </w:tcPr>
          <w:p w14:paraId="56D6D770" w14:textId="77777777" w:rsidR="00233D9F" w:rsidRDefault="00000000">
            <w:r>
              <w:t>Đầu vào: video giám sát (tải lên/webcam). Đầu ra: khung bao + ID, trạng thái 'bình thường / té ngã' kèm mốc thời gian cảnh báo. Bản chất: Object Detection + Tracking + Action Recognition.</w:t>
            </w:r>
          </w:p>
        </w:tc>
      </w:tr>
      <w:tr w:rsidR="00233D9F" w14:paraId="06927F89" w14:textId="77777777">
        <w:trPr>
          <w:jc w:val="center"/>
        </w:trPr>
        <w:tc>
          <w:tcPr>
            <w:tcW w:w="3168" w:type="dxa"/>
            <w:shd w:val="clear" w:color="auto" w:fill="E8EEF5"/>
          </w:tcPr>
          <w:p w14:paraId="0EED7AA2" w14:textId="77777777" w:rsidR="00233D9F" w:rsidRDefault="00000000">
            <w:r>
              <w:rPr>
                <w:b/>
              </w:rPr>
              <w:t>Bộ dữ liệu sử dụng</w:t>
            </w:r>
          </w:p>
        </w:tc>
        <w:tc>
          <w:tcPr>
            <w:tcW w:w="6480" w:type="dxa"/>
          </w:tcPr>
          <w:p w14:paraId="47864F06" w14:textId="5FEB4536" w:rsidR="00233D9F" w:rsidRDefault="00000000">
            <w:r>
              <w:t>Bộ dữ liệu công khai (UR Fall Detection, Le2i Fall Detection, tùy chọn MCF) làm nền tảng chính</w:t>
            </w:r>
          </w:p>
        </w:tc>
      </w:tr>
      <w:tr w:rsidR="00233D9F" w14:paraId="10CCB490" w14:textId="77777777">
        <w:trPr>
          <w:jc w:val="center"/>
        </w:trPr>
        <w:tc>
          <w:tcPr>
            <w:tcW w:w="3168" w:type="dxa"/>
            <w:shd w:val="clear" w:color="auto" w:fill="E8EEF5"/>
          </w:tcPr>
          <w:p w14:paraId="3D3362E4" w14:textId="77777777" w:rsidR="00233D9F" w:rsidRDefault="00000000">
            <w:r>
              <w:rPr>
                <w:b/>
              </w:rPr>
              <w:t>Các mô hình so sánh</w:t>
            </w:r>
            <w:r>
              <w:rPr>
                <w:b/>
              </w:rPr>
              <w:br/>
              <w:t>(Đảm bảo ≥ 03 mô hình)</w:t>
            </w:r>
          </w:p>
        </w:tc>
        <w:tc>
          <w:tcPr>
            <w:tcW w:w="6480" w:type="dxa"/>
          </w:tcPr>
          <w:p w14:paraId="7765A08A" w14:textId="77777777" w:rsidR="00233D9F" w:rsidRDefault="00000000">
            <w:r>
              <w:t>Bộ phát hiện + theo dõi: YOLO11 + ByteTrack.</w:t>
            </w:r>
            <w:r>
              <w:br/>
              <w:t>- Mô hình 1: Rule-based (tỷ lệ khung bao + vận tốc/gia tốc tâm).</w:t>
            </w:r>
            <w:r>
              <w:br/>
              <w:t>- Mô hình 2: Skeleton + LSTM/GRU (keypoint từ YOLO11-pose).</w:t>
            </w:r>
            <w:r>
              <w:br/>
              <w:t>- Mô hình 3: CNN + GRU trên ảnh (đặc trưng CNN từ backbone pretrained).</w:t>
            </w:r>
          </w:p>
        </w:tc>
      </w:tr>
      <w:tr w:rsidR="00233D9F" w14:paraId="43FD176B" w14:textId="77777777">
        <w:trPr>
          <w:jc w:val="center"/>
        </w:trPr>
        <w:tc>
          <w:tcPr>
            <w:tcW w:w="3168" w:type="dxa"/>
            <w:shd w:val="clear" w:color="auto" w:fill="E8EEF5"/>
          </w:tcPr>
          <w:p w14:paraId="1837B77B" w14:textId="77777777" w:rsidR="00233D9F" w:rsidRDefault="00000000">
            <w:r>
              <w:rPr>
                <w:b/>
              </w:rPr>
              <w:t>Độ đo đánh giá</w:t>
            </w:r>
          </w:p>
        </w:tc>
        <w:tc>
          <w:tcPr>
            <w:tcW w:w="6480" w:type="dxa"/>
          </w:tcPr>
          <w:p w14:paraId="2C86A1E2" w14:textId="77777777" w:rsidR="00233D9F" w:rsidRDefault="00000000">
            <w:r>
              <w:t>Precision, Recall, F1-score (mức sự kiện), False Alarm Rate, độ trễ cảnh báo, mAP@0.5, FPS</w:t>
            </w:r>
          </w:p>
        </w:tc>
      </w:tr>
      <w:tr w:rsidR="00233D9F" w14:paraId="56AB1C6B" w14:textId="77777777">
        <w:trPr>
          <w:jc w:val="center"/>
        </w:trPr>
        <w:tc>
          <w:tcPr>
            <w:tcW w:w="3168" w:type="dxa"/>
            <w:shd w:val="clear" w:color="auto" w:fill="E8EEF5"/>
          </w:tcPr>
          <w:p w14:paraId="5F78462D" w14:textId="77777777" w:rsidR="00233D9F" w:rsidRDefault="00000000">
            <w:r>
              <w:rPr>
                <w:b/>
              </w:rPr>
              <w:t>Sản phẩm ứng dụng (Làm chung cả 3)</w:t>
            </w:r>
          </w:p>
        </w:tc>
        <w:tc>
          <w:tcPr>
            <w:tcW w:w="6480" w:type="dxa"/>
          </w:tcPr>
          <w:p w14:paraId="2429122D" w14:textId="77777777" w:rsidR="00233D9F" w:rsidRDefault="00000000">
            <w:r>
              <w:t>Web Demo (Streamlit/Gradio) cho phép tải video/webcam, hiển thị khung bao + ID, cảnh báo đỏ 'CẢNH BÁO TÉ NGÃ!', xuất log sự cố (.csv/.json) và file chuẩn MOT (.txt).</w:t>
            </w:r>
          </w:p>
        </w:tc>
      </w:tr>
    </w:tbl>
    <w:p w14:paraId="7D6E0710" w14:textId="77777777" w:rsidR="00233D9F" w:rsidRDefault="00233D9F"/>
    <w:p w14:paraId="0111FAFC" w14:textId="77777777" w:rsidR="00233D9F" w:rsidRDefault="00000000">
      <w:pPr>
        <w:pStyle w:val="Heading1"/>
      </w:pPr>
      <w:r>
        <w:rPr>
          <w:rFonts w:ascii="Times New Roman" w:hAnsi="Times New Roman"/>
          <w:color w:val="003366"/>
        </w:rPr>
        <w:t>2. CHIẾN LƯỢC DỮ LIỆU VÀ XỬ LÝ</w:t>
      </w:r>
    </w:p>
    <w:p w14:paraId="29D646ED" w14:textId="57FBEC85" w:rsidR="00233D9F" w:rsidRDefault="00DF3B0E">
      <w:r>
        <w:t>C</w:t>
      </w:r>
      <w:r w:rsidR="00000000">
        <w:t>hiến lược dữ liệu được tập trung hoàn toàn vào các bộ dữ liệu công khai chuyên dụng sẵn có:</w:t>
      </w:r>
    </w:p>
    <w:p w14:paraId="1C6BC07A" w14:textId="77777777" w:rsidR="00233D9F" w:rsidRDefault="00000000">
      <w:pPr>
        <w:pStyle w:val="ListBullet"/>
      </w:pPr>
      <w:r>
        <w:rPr>
          <w:b/>
        </w:rPr>
        <w:t xml:space="preserve">Nguồn dữ liệu chính (UR Fall &amp; Le2i Dataset): </w:t>
      </w:r>
      <w:r>
        <w:t>Cung cấp các video ghi hình hành vi té ngã chân thực từ nhiều góc camera, có sẵn nhãn phân định rõ trạng thái sinh hoạt thường và trạng thái té ngã. Nhóm tiến hành kiểm tra link tải và xử lý đồng bộ định dạng trong Tuần 1–2.</w:t>
      </w:r>
    </w:p>
    <w:p w14:paraId="6CC3C725" w14:textId="77777777" w:rsidR="00233D9F" w:rsidRDefault="00000000">
      <w:pPr>
        <w:pStyle w:val="ListBullet"/>
      </w:pPr>
      <w:r>
        <w:rPr>
          <w:b/>
        </w:rPr>
        <w:lastRenderedPageBreak/>
        <w:t xml:space="preserve">Chia tập dữ liệu (Chống rò rỉ): </w:t>
      </w:r>
      <w:r>
        <w:t>Chia tập train/val/test (tỷ lệ khoảng 70/15/15) theo từng video/đối tượng thực hiện, tuyệt đối không chia ngẫu nhiên theo từng frame để tránh hiện tượng rò rỉ dữ liệu (data leakage).</w:t>
      </w:r>
    </w:p>
    <w:p w14:paraId="2DBBCF31" w14:textId="77777777" w:rsidR="00233D9F" w:rsidRDefault="00000000">
      <w:pPr>
        <w:pStyle w:val="ListBullet"/>
      </w:pPr>
      <w:r>
        <w:rPr>
          <w:b/>
        </w:rPr>
        <w:t xml:space="preserve">Nguyên tắc phối hợp làm Web Demo chung: </w:t>
      </w:r>
      <w:r>
        <w:t>Phần giao diện ứng dụng Web Demo (Streamlit) được triển khai chung dưới sự phối hợp của cả 3 thành viên trong giai đoạn cuối.</w:t>
      </w:r>
    </w:p>
    <w:p w14:paraId="19084685" w14:textId="77777777" w:rsidR="00233D9F" w:rsidRDefault="00233D9F"/>
    <w:p w14:paraId="6D862D3D" w14:textId="77777777" w:rsidR="00233D9F" w:rsidRDefault="00000000">
      <w:pPr>
        <w:pStyle w:val="Heading1"/>
      </w:pPr>
      <w:r>
        <w:rPr>
          <w:rFonts w:ascii="Times New Roman" w:hAnsi="Times New Roman"/>
          <w:color w:val="003366"/>
        </w:rPr>
        <w:t>3. PHÂN CÔNG CÔNG VIỆC CHI TIẾT CHO TỪNG THÀNH VIÊN (GK &amp; CK)</w:t>
      </w:r>
    </w:p>
    <w:p w14:paraId="4F825D98" w14:textId="77777777" w:rsidR="00233D9F" w:rsidRDefault="00000000">
      <w:r>
        <w:t>Khối lượng công việc nghiên cứu và thực nghiệm được phân chia đều cho 03 thành viên (TV1, TV2, TV3), tách bạch rõ ràng giữa mốc Giữa kỳ (GK) và Cuối kỳ (CK). Phần xây dựng Web Demo là sản phẩm chung của cả 3 thành viên:</w:t>
      </w:r>
    </w:p>
    <w:tbl>
      <w:tblPr>
        <w:tblStyle w:val="TableGrid"/>
        <w:tblW w:w="0" w:type="auto"/>
        <w:jc w:val="center"/>
        <w:tblLook w:val="04A0" w:firstRow="1" w:lastRow="0" w:firstColumn="1" w:lastColumn="0" w:noHBand="0" w:noVBand="1"/>
      </w:tblPr>
      <w:tblGrid>
        <w:gridCol w:w="1347"/>
        <w:gridCol w:w="2020"/>
        <w:gridCol w:w="3530"/>
        <w:gridCol w:w="3255"/>
      </w:tblGrid>
      <w:tr w:rsidR="00233D9F" w14:paraId="3CB25724" w14:textId="77777777">
        <w:trPr>
          <w:jc w:val="center"/>
        </w:trPr>
        <w:tc>
          <w:tcPr>
            <w:tcW w:w="1440" w:type="dxa"/>
            <w:shd w:val="clear" w:color="auto" w:fill="D9E1F2"/>
          </w:tcPr>
          <w:p w14:paraId="574D615D" w14:textId="77777777" w:rsidR="00233D9F" w:rsidRDefault="00000000">
            <w:r>
              <w:rPr>
                <w:b/>
              </w:rPr>
              <w:t>Thành viên</w:t>
            </w:r>
          </w:p>
        </w:tc>
        <w:tc>
          <w:tcPr>
            <w:tcW w:w="2160" w:type="dxa"/>
            <w:shd w:val="clear" w:color="auto" w:fill="D9E1F2"/>
          </w:tcPr>
          <w:p w14:paraId="4E9D221F" w14:textId="77777777" w:rsidR="00233D9F" w:rsidRDefault="00000000">
            <w:r>
              <w:rPr>
                <w:b/>
              </w:rPr>
              <w:t>Vai trò chuyên trách</w:t>
            </w:r>
          </w:p>
        </w:tc>
        <w:tc>
          <w:tcPr>
            <w:tcW w:w="3600" w:type="dxa"/>
            <w:shd w:val="clear" w:color="auto" w:fill="D9E1F2"/>
          </w:tcPr>
          <w:p w14:paraId="7D32EA55" w14:textId="77777777" w:rsidR="00233D9F" w:rsidRDefault="00000000">
            <w:r>
              <w:rPr>
                <w:b/>
              </w:rPr>
              <w:t>Công việc &amp; Sản phẩm Mốc Giữa Kỳ (GK)</w:t>
            </w:r>
          </w:p>
        </w:tc>
        <w:tc>
          <w:tcPr>
            <w:tcW w:w="3600" w:type="dxa"/>
            <w:shd w:val="clear" w:color="auto" w:fill="D9E1F2"/>
          </w:tcPr>
          <w:p w14:paraId="2554AE60" w14:textId="77777777" w:rsidR="00233D9F" w:rsidRDefault="00000000">
            <w:r>
              <w:rPr>
                <w:b/>
              </w:rPr>
              <w:t>Công việc &amp; Sản phẩm Mốc Cuối Kỳ (CK)</w:t>
            </w:r>
          </w:p>
        </w:tc>
      </w:tr>
      <w:tr w:rsidR="00233D9F" w14:paraId="77305ED9" w14:textId="77777777">
        <w:trPr>
          <w:jc w:val="center"/>
        </w:trPr>
        <w:tc>
          <w:tcPr>
            <w:tcW w:w="1440" w:type="dxa"/>
          </w:tcPr>
          <w:p w14:paraId="20C5D7BF" w14:textId="77777777" w:rsidR="00233D9F" w:rsidRDefault="00000000">
            <w:r>
              <w:rPr>
                <w:b/>
              </w:rPr>
              <w:t>TV1</w:t>
            </w:r>
          </w:p>
        </w:tc>
        <w:tc>
          <w:tcPr>
            <w:tcW w:w="2160" w:type="dxa"/>
          </w:tcPr>
          <w:p w14:paraId="60F281CB" w14:textId="77777777" w:rsidR="00233D9F" w:rsidRDefault="00000000">
            <w:r>
              <w:t>Dữ liệu, tiền xử lý &amp; đánh giá</w:t>
            </w:r>
            <w:r>
              <w:br/>
              <w:t>(Data &amp; Evaluation)</w:t>
            </w:r>
          </w:p>
        </w:tc>
        <w:tc>
          <w:tcPr>
            <w:tcW w:w="3600" w:type="dxa"/>
          </w:tcPr>
          <w:p w14:paraId="526A268E" w14:textId="77777777" w:rsidR="00233D9F" w:rsidRDefault="00000000">
            <w:r>
              <w:t>- Tải và quản lý UR Fall, Le2i (và MCF nếu có); kiểm tra link tải.</w:t>
            </w:r>
            <w:r>
              <w:br/>
              <w:t>- Viết script tiền xử lý, chuẩn hóa video, tăng cường dữ liệu, chia tập theo video.</w:t>
            </w:r>
            <w:r>
              <w:br/>
              <w:t>- Vẽ 04 biểu đồ EDA.</w:t>
            </w:r>
            <w:r>
              <w:br/>
              <w:t>- Viết Chương 1 (Đặt vấn đề) và Chương 2 (Dữ liệu).</w:t>
            </w:r>
          </w:p>
        </w:tc>
        <w:tc>
          <w:tcPr>
            <w:tcW w:w="3600" w:type="dxa"/>
          </w:tcPr>
          <w:p w14:paraId="4D55FF4F" w14:textId="77777777" w:rsidR="00233D9F" w:rsidRDefault="00000000">
            <w:r>
              <w:t>- Xây dựng script đánh giá thống nhất: Precision, Recall, F1, False Alarm Rate, độ trễ cảnh báo, FPS; tích hợp TrackEval cho phần theo dõi.</w:t>
            </w:r>
            <w:r>
              <w:br/>
              <w:t>- Thực hiện Thí nghiệm 2 (so sánh 03 mô hình) và phân tích lỗi (TP/FP/FN).</w:t>
            </w:r>
            <w:r>
              <w:br/>
              <w:t>- Viết Chương 4 (Đánh giá thực nghiệm) và slide tổng kết.</w:t>
            </w:r>
          </w:p>
        </w:tc>
      </w:tr>
      <w:tr w:rsidR="00233D9F" w14:paraId="3BDC6AD7" w14:textId="77777777">
        <w:trPr>
          <w:jc w:val="center"/>
        </w:trPr>
        <w:tc>
          <w:tcPr>
            <w:tcW w:w="1440" w:type="dxa"/>
          </w:tcPr>
          <w:p w14:paraId="15B3B348" w14:textId="77777777" w:rsidR="00233D9F" w:rsidRDefault="00000000">
            <w:r>
              <w:rPr>
                <w:b/>
              </w:rPr>
              <w:t>TV2</w:t>
            </w:r>
          </w:p>
        </w:tc>
        <w:tc>
          <w:tcPr>
            <w:tcW w:w="2160" w:type="dxa"/>
          </w:tcPr>
          <w:p w14:paraId="29F17BCB" w14:textId="77777777" w:rsidR="00233D9F" w:rsidRDefault="00000000">
            <w:r>
              <w:t>Phát hiện, theo dõi &amp; Mô hình 1, 2</w:t>
            </w:r>
            <w:r>
              <w:br/>
              <w:t>(Detection &amp; Models 1, 2)</w:t>
            </w:r>
          </w:p>
        </w:tc>
        <w:tc>
          <w:tcPr>
            <w:tcW w:w="3600" w:type="dxa"/>
          </w:tcPr>
          <w:p w14:paraId="3026DBC9" w14:textId="77777777" w:rsidR="00233D9F" w:rsidRDefault="00000000">
            <w:r>
              <w:t>- Thiết lập YOLO11 (pretrained) và ByteTrack.</w:t>
            </w:r>
            <w:r>
              <w:br/>
              <w:t>- Gán khung bao ~300–500 frame cho Thí nghiệm 1.</w:t>
            </w:r>
            <w:r>
              <w:br/>
              <w:t>- Thực nghiệm Mô hình 1 (rule-based) trên tập GK (mô hình thực nghiệm tối thiểu theo yêu cầu giữa kỳ).</w:t>
            </w:r>
            <w:r>
              <w:br/>
              <w:t>- Viết Chương 3: lý thuyết YOLO11, ByteTrack/Kalman/Hungarian, Mô hình 1.</w:t>
            </w:r>
          </w:p>
        </w:tc>
        <w:tc>
          <w:tcPr>
            <w:tcW w:w="3600" w:type="dxa"/>
          </w:tcPr>
          <w:p w14:paraId="5DCA7AF8" w14:textId="77777777" w:rsidR="00233D9F" w:rsidRDefault="00000000">
            <w:r>
              <w:t>- Hoàn thiện Mô hình 1, tinh chỉnh ngưỡng trên tập val.</w:t>
            </w:r>
            <w:r>
              <w:br/>
              <w:t>- Xây dựng Mô hình 2: trích keypoint bằng YOLO11-pose → LSTM/GRU.</w:t>
            </w:r>
            <w:r>
              <w:br/>
              <w:t>- Thực hiện Thí nghiệm 1 (YOLO11n vs YOLO11s) và Thí nghiệm 3 (góc camera).</w:t>
            </w:r>
            <w:r>
              <w:br/>
              <w:t>- Viết phần Mô hình 1, 2 trong Chương 3–4.</w:t>
            </w:r>
          </w:p>
        </w:tc>
      </w:tr>
      <w:tr w:rsidR="00233D9F" w14:paraId="165AD209" w14:textId="77777777">
        <w:trPr>
          <w:jc w:val="center"/>
        </w:trPr>
        <w:tc>
          <w:tcPr>
            <w:tcW w:w="1440" w:type="dxa"/>
          </w:tcPr>
          <w:p w14:paraId="11FB7F6B" w14:textId="77777777" w:rsidR="00233D9F" w:rsidRDefault="00000000">
            <w:r>
              <w:rPr>
                <w:b/>
              </w:rPr>
              <w:t>TV3</w:t>
            </w:r>
          </w:p>
        </w:tc>
        <w:tc>
          <w:tcPr>
            <w:tcW w:w="2160" w:type="dxa"/>
          </w:tcPr>
          <w:p w14:paraId="7853E005" w14:textId="77777777" w:rsidR="00233D9F" w:rsidRDefault="00000000">
            <w:r>
              <w:t>Mô hình 3, hệ thống &amp; tích hợp</w:t>
            </w:r>
            <w:r>
              <w:br/>
              <w:t>(Model 3 &amp; Integration)</w:t>
            </w:r>
          </w:p>
        </w:tc>
        <w:tc>
          <w:tcPr>
            <w:tcW w:w="3600" w:type="dxa"/>
          </w:tcPr>
          <w:p w14:paraId="44C609D7" w14:textId="77777777" w:rsidR="00233D9F" w:rsidRDefault="00000000">
            <w:r>
              <w:t>- Khởi tạo kho GitHub, cấu trúc thư mục, hàm đọc video/trích frame bằng OpenCV, khung sườn pipeline.</w:t>
            </w:r>
            <w:r>
              <w:br/>
              <w:t>- Viết Chương 3 phần lý thuyết CNN + GRU và Mô hình 2 (skeleton + LSTM).</w:t>
            </w:r>
            <w:r>
              <w:br/>
              <w:t xml:space="preserve">- Tổng hợp, căn chỉnh Báo cáo </w:t>
            </w:r>
            <w:r>
              <w:lastRenderedPageBreak/>
              <w:t>GK.</w:t>
            </w:r>
          </w:p>
        </w:tc>
        <w:tc>
          <w:tcPr>
            <w:tcW w:w="3600" w:type="dxa"/>
          </w:tcPr>
          <w:p w14:paraId="7C7457D7" w14:textId="77777777" w:rsidR="00233D9F" w:rsidRDefault="00000000">
            <w:r>
              <w:lastRenderedPageBreak/>
              <w:t>- Xây dựng và huấn luyện Mô hình 3 (CNN + GRU), lưu trọng số tốt nhất.</w:t>
            </w:r>
            <w:r>
              <w:br/>
              <w:t>- Tích hợp 03 mô hình vào pipeline chung và Web Demo; xuất log và định dạng MOT.</w:t>
            </w:r>
            <w:r>
              <w:br/>
              <w:t xml:space="preserve">- Viết Chương 5 (Kết luận), README.md hướng dẫn cài </w:t>
            </w:r>
            <w:r>
              <w:lastRenderedPageBreak/>
              <w:t>đặt, đóng gói mã nguồn.</w:t>
            </w:r>
          </w:p>
        </w:tc>
      </w:tr>
    </w:tbl>
    <w:p w14:paraId="353871B8" w14:textId="77777777" w:rsidR="00233D9F" w:rsidRDefault="00233D9F"/>
    <w:p w14:paraId="516F8080" w14:textId="77777777" w:rsidR="00233D9F" w:rsidRDefault="00000000">
      <w:pPr>
        <w:pStyle w:val="Heading1"/>
      </w:pPr>
      <w:r>
        <w:rPr>
          <w:rFonts w:ascii="Times New Roman" w:hAnsi="Times New Roman"/>
          <w:color w:val="003366"/>
        </w:rPr>
        <w:t>4. LỘ TRÌNH THỰC HIỆN CHI TIẾT TỪNG GIAI ĐOẠN (TUẦN 1 – TUẦN 13)</w:t>
      </w:r>
    </w:p>
    <w:p w14:paraId="3DA1947A" w14:textId="77777777" w:rsidR="00233D9F" w:rsidRDefault="00000000">
      <w:pPr>
        <w:pStyle w:val="Heading2"/>
      </w:pPr>
      <w:r>
        <w:rPr>
          <w:rFonts w:ascii="Times New Roman" w:hAnsi="Times New Roman"/>
          <w:color w:val="1F4E79"/>
          <w:sz w:val="25"/>
        </w:rPr>
        <w:t>Giai đoạn 1: Khởi động &amp; Xây dựng Pipeline cơ sở (Tuần 1 – Tuần 2)</w:t>
      </w:r>
    </w:p>
    <w:p w14:paraId="7AC9EE53" w14:textId="77777777" w:rsidR="00233D9F" w:rsidRDefault="00000000">
      <w:pPr>
        <w:pStyle w:val="ListBullet"/>
      </w:pPr>
      <w:r>
        <w:t>Chốt đề tài; tạo GitHub, Google Drive riêng tư.</w:t>
      </w:r>
    </w:p>
    <w:p w14:paraId="2FC8D679" w14:textId="77777777" w:rsidR="00233D9F" w:rsidRDefault="00000000">
      <w:pPr>
        <w:pStyle w:val="ListBullet"/>
      </w:pPr>
      <w:r>
        <w:t>Kiểm tra và tải UR Fall, Le2i (ưu tiên, vì link có thể hỏng) (TV1).</w:t>
      </w:r>
    </w:p>
    <w:p w14:paraId="46D89E39" w14:textId="77777777" w:rsidR="00233D9F" w:rsidRDefault="00000000">
      <w:pPr>
        <w:pStyle w:val="ListBullet"/>
      </w:pPr>
      <w:r>
        <w:t>Chạy thử YOLO11 + ByteTrack trên video mẫu (TV2) và thiết lập cấu trúc mã nguồn (TV3).</w:t>
      </w:r>
    </w:p>
    <w:p w14:paraId="7F3AC85F" w14:textId="77777777" w:rsidR="00233D9F" w:rsidRDefault="00000000">
      <w:pPr>
        <w:pStyle w:val="Heading2"/>
      </w:pPr>
      <w:r>
        <w:rPr>
          <w:rFonts w:ascii="Times New Roman" w:hAnsi="Times New Roman"/>
          <w:color w:val="1F4E79"/>
          <w:sz w:val="25"/>
        </w:rPr>
        <w:t>Giai đoạn 2: Dữ liệu, EDA &amp; Giữa kỳ (Tuần 3 – Tuần 5) [MỐC GIỮA KỲ]</w:t>
      </w:r>
    </w:p>
    <w:p w14:paraId="0D25D249" w14:textId="77777777" w:rsidR="00233D9F" w:rsidRDefault="00000000">
      <w:pPr>
        <w:pStyle w:val="ListBullet"/>
      </w:pPr>
      <w:r>
        <w:t>Hoàn tất xử lý dữ liệu công khai, tăng cường dữ liệu, chia tập theo video (TV1).</w:t>
      </w:r>
    </w:p>
    <w:p w14:paraId="7F00F20A" w14:textId="77777777" w:rsidR="00233D9F" w:rsidRDefault="00000000">
      <w:pPr>
        <w:pStyle w:val="ListBullet"/>
      </w:pPr>
      <w:r>
        <w:t>Vẽ 04 biểu đồ EDA phân bố dữ liệu (TV1).</w:t>
      </w:r>
    </w:p>
    <w:p w14:paraId="62525A53" w14:textId="77777777" w:rsidR="00233D9F" w:rsidRDefault="00000000">
      <w:pPr>
        <w:pStyle w:val="ListBullet"/>
      </w:pPr>
      <w:r>
        <w:t>Thực nghiệm Mô hình 1 (YOLO11 + ByteTrack + rule-based) (TV2).</w:t>
      </w:r>
    </w:p>
    <w:p w14:paraId="0C600330" w14:textId="77777777" w:rsidR="00233D9F" w:rsidRDefault="00000000">
      <w:pPr>
        <w:pStyle w:val="ListBullet"/>
      </w:pPr>
      <w:r>
        <w:t>Trình bày lý thuyết/kiến trúc của cả 03 mô hình và hoàn thiện Báo cáo Giữa kỳ (Cả nhóm, TV3 tổng hợp).</w:t>
      </w:r>
    </w:p>
    <w:p w14:paraId="5A670487" w14:textId="77777777" w:rsidR="00233D9F" w:rsidRDefault="00000000">
      <w:pPr>
        <w:pStyle w:val="Heading2"/>
      </w:pPr>
      <w:r>
        <w:rPr>
          <w:rFonts w:ascii="Times New Roman" w:hAnsi="Times New Roman"/>
          <w:color w:val="1F4E79"/>
          <w:sz w:val="25"/>
        </w:rPr>
        <w:t>Giai đoạn 3: Phát triển Mô hình (Tuần 6 – Tuần 8)</w:t>
      </w:r>
    </w:p>
    <w:p w14:paraId="3D25A2CF" w14:textId="77777777" w:rsidR="00233D9F" w:rsidRDefault="00000000">
      <w:pPr>
        <w:pStyle w:val="ListBullet"/>
      </w:pPr>
      <w:r>
        <w:t>Hoàn thiện Mô hình 1, tinh chỉnh ngưỡng trên tập val (TV2).</w:t>
      </w:r>
    </w:p>
    <w:p w14:paraId="67E3AB06" w14:textId="77777777" w:rsidR="00233D9F" w:rsidRDefault="00000000">
      <w:pPr>
        <w:pStyle w:val="ListBullet"/>
      </w:pPr>
      <w:r>
        <w:t>Xây dựng và huấn luyện Mô hình 2 (keypoint + LSTM/GRU) và Mô hình 3 (CNN + GRU) (TV2, TV3).</w:t>
      </w:r>
    </w:p>
    <w:p w14:paraId="2424FE7E" w14:textId="77777777" w:rsidR="00233D9F" w:rsidRDefault="00000000">
      <w:pPr>
        <w:pStyle w:val="ListBullet"/>
      </w:pPr>
      <w:r>
        <w:t>Chốt script đánh giá thống nhất (TV1).</w:t>
      </w:r>
    </w:p>
    <w:p w14:paraId="3A43DE2C" w14:textId="77777777" w:rsidR="00233D9F" w:rsidRDefault="00000000">
      <w:pPr>
        <w:pStyle w:val="Heading2"/>
      </w:pPr>
      <w:r>
        <w:rPr>
          <w:rFonts w:ascii="Times New Roman" w:hAnsi="Times New Roman"/>
          <w:color w:val="1F4E79"/>
          <w:sz w:val="25"/>
        </w:rPr>
        <w:t>Giai đoạn 4: Đánh giá &amp; Web Demo (Tuần 9 – Tuần 11)</w:t>
      </w:r>
    </w:p>
    <w:p w14:paraId="58AF12E0" w14:textId="77777777" w:rsidR="00233D9F" w:rsidRDefault="00000000">
      <w:pPr>
        <w:pStyle w:val="ListBullet"/>
      </w:pPr>
      <w:r>
        <w:t>Chạy Thí nghiệm 1, 2, 3 và phân tích lỗi (TV1).</w:t>
      </w:r>
    </w:p>
    <w:p w14:paraId="4F7413DC" w14:textId="77777777" w:rsidR="00233D9F" w:rsidRDefault="00000000">
      <w:pPr>
        <w:pStyle w:val="ListBullet"/>
      </w:pPr>
      <w:r>
        <w:t>Tối ưu tốc độ suy luận (TV2, TV3).</w:t>
      </w:r>
    </w:p>
    <w:p w14:paraId="332ABBC2" w14:textId="77777777" w:rsidR="00233D9F" w:rsidRDefault="00000000">
      <w:pPr>
        <w:pStyle w:val="ListBullet"/>
      </w:pPr>
      <w:r>
        <w:t>XÂY DỰNG WEB DEMO CHUNG (CẢ 3 THÀNH VIÊN CÙNG LÀM): Dựng ứng dụng Streamlit/Gradio cho phép upload video/webcam, hiển thị khung bao + ID, cảnh báo đỏ "CẢNH BÁO TÉ NGÃ!", xuất file log sự cố (.csv/.json) và file chuẩn MOT (.txt).</w:t>
      </w:r>
    </w:p>
    <w:p w14:paraId="0971DD58" w14:textId="77777777" w:rsidR="00233D9F" w:rsidRDefault="00000000">
      <w:pPr>
        <w:pStyle w:val="Heading2"/>
      </w:pPr>
      <w:r>
        <w:rPr>
          <w:rFonts w:ascii="Times New Roman" w:hAnsi="Times New Roman"/>
          <w:color w:val="1F4E79"/>
          <w:sz w:val="25"/>
        </w:rPr>
        <w:t>Giai đoạn 5: Hoàn thiện &amp; Bảo vệ (Tuần 12 – Tuần 13)</w:t>
      </w:r>
    </w:p>
    <w:p w14:paraId="7045209A" w14:textId="77777777" w:rsidR="00233D9F" w:rsidRDefault="00000000">
      <w:pPr>
        <w:pStyle w:val="ListBullet"/>
      </w:pPr>
      <w:r>
        <w:t>Hoàn thiện báo cáo 5 chương theo chuẩn môn học (Cả nhóm).</w:t>
      </w:r>
    </w:p>
    <w:p w14:paraId="2700B785" w14:textId="77777777" w:rsidR="00233D9F" w:rsidRDefault="00000000">
      <w:pPr>
        <w:pStyle w:val="ListBullet"/>
      </w:pPr>
      <w:r>
        <w:t>Đóng gói mã nguồn, viết file README.md hướng dẫn cài đặt (TV3).</w:t>
      </w:r>
    </w:p>
    <w:p w14:paraId="618D41A8" w14:textId="77777777" w:rsidR="00233D9F" w:rsidRDefault="00000000">
      <w:pPr>
        <w:pStyle w:val="ListBullet"/>
      </w:pPr>
      <w:r>
        <w:t>Thiết kế Slide thuyết trình, video demo và tập dượt vấn đáp (TV1, TV2, TV3 phối hợp).</w:t>
      </w:r>
    </w:p>
    <w:p w14:paraId="031CA9CB" w14:textId="77777777" w:rsidR="00233D9F" w:rsidRDefault="00233D9F"/>
    <w:p w14:paraId="7DAA8977" w14:textId="77777777" w:rsidR="00233D9F" w:rsidRDefault="00000000">
      <w:pPr>
        <w:pStyle w:val="Heading1"/>
      </w:pPr>
      <w:r>
        <w:rPr>
          <w:rFonts w:ascii="Times New Roman" w:hAnsi="Times New Roman"/>
          <w:color w:val="003366"/>
        </w:rPr>
        <w:t>5. CÁC THÍ NGHIỆM TRỌNG TÂM TRONG BÁO CÁO</w:t>
      </w:r>
    </w:p>
    <w:p w14:paraId="12688755" w14:textId="77777777" w:rsidR="00233D9F" w:rsidRDefault="00000000">
      <w:r>
        <w:t>Báo cáo cuối kỳ sẽ trình bày các thí nghiệm khoa học trọng tâm sau để đánh giá toàn diện hệ thống:</w:t>
      </w:r>
    </w:p>
    <w:tbl>
      <w:tblPr>
        <w:tblStyle w:val="TableGrid"/>
        <w:tblW w:w="0" w:type="auto"/>
        <w:jc w:val="center"/>
        <w:tblLook w:val="04A0" w:firstRow="1" w:lastRow="0" w:firstColumn="1" w:lastColumn="0" w:noHBand="0" w:noVBand="1"/>
      </w:tblPr>
      <w:tblGrid>
        <w:gridCol w:w="3312"/>
        <w:gridCol w:w="3312"/>
        <w:gridCol w:w="3312"/>
      </w:tblGrid>
      <w:tr w:rsidR="00233D9F" w14:paraId="08D703AE" w14:textId="77777777">
        <w:trPr>
          <w:jc w:val="center"/>
        </w:trPr>
        <w:tc>
          <w:tcPr>
            <w:tcW w:w="3312" w:type="dxa"/>
            <w:shd w:val="clear" w:color="auto" w:fill="D9E1F2"/>
          </w:tcPr>
          <w:p w14:paraId="4F1C7E0D" w14:textId="77777777" w:rsidR="00233D9F" w:rsidRDefault="00000000">
            <w:r>
              <w:rPr>
                <w:b/>
              </w:rPr>
              <w:t>Tên thí nghiệm</w:t>
            </w:r>
          </w:p>
        </w:tc>
        <w:tc>
          <w:tcPr>
            <w:tcW w:w="3312" w:type="dxa"/>
            <w:shd w:val="clear" w:color="auto" w:fill="D9E1F2"/>
          </w:tcPr>
          <w:p w14:paraId="131C9F14" w14:textId="77777777" w:rsidR="00233D9F" w:rsidRDefault="00000000">
            <w:r>
              <w:rPr>
                <w:b/>
              </w:rPr>
              <w:t>Nội dung thực hiện</w:t>
            </w:r>
          </w:p>
        </w:tc>
        <w:tc>
          <w:tcPr>
            <w:tcW w:w="3312" w:type="dxa"/>
            <w:shd w:val="clear" w:color="auto" w:fill="D9E1F2"/>
          </w:tcPr>
          <w:p w14:paraId="4C0F7A63" w14:textId="77777777" w:rsidR="00233D9F" w:rsidRDefault="00000000">
            <w:r>
              <w:rPr>
                <w:b/>
              </w:rPr>
              <w:t>Độ đo đánh giá</w:t>
            </w:r>
          </w:p>
        </w:tc>
      </w:tr>
      <w:tr w:rsidR="00233D9F" w14:paraId="700BB21A" w14:textId="77777777">
        <w:trPr>
          <w:jc w:val="center"/>
        </w:trPr>
        <w:tc>
          <w:tcPr>
            <w:tcW w:w="3312" w:type="dxa"/>
          </w:tcPr>
          <w:p w14:paraId="3BB4EA46" w14:textId="77777777" w:rsidR="00233D9F" w:rsidRDefault="00000000">
            <w:r>
              <w:rPr>
                <w:b/>
              </w:rPr>
              <w:t xml:space="preserve">Thí nghiệm 1: Hiệu năng bộ phát hiện (YOLO11n vs </w:t>
            </w:r>
            <w:r>
              <w:rPr>
                <w:b/>
              </w:rPr>
              <w:lastRenderedPageBreak/>
              <w:t>YOLO11s)</w:t>
            </w:r>
          </w:p>
        </w:tc>
        <w:tc>
          <w:tcPr>
            <w:tcW w:w="3312" w:type="dxa"/>
          </w:tcPr>
          <w:p w14:paraId="268C64E2" w14:textId="77777777" w:rsidR="00233D9F" w:rsidRDefault="00000000">
            <w:r>
              <w:lastRenderedPageBreak/>
              <w:t xml:space="preserve">So sánh phát hiện người trên tập con ~300–500 frame đã gán </w:t>
            </w:r>
            <w:r>
              <w:lastRenderedPageBreak/>
              <w:t>khung bao, cùng thiết bị; so sánh hai cỡ mô hình (độ chính xác và tốc độ).</w:t>
            </w:r>
          </w:p>
        </w:tc>
        <w:tc>
          <w:tcPr>
            <w:tcW w:w="3312" w:type="dxa"/>
          </w:tcPr>
          <w:p w14:paraId="730709B1" w14:textId="77777777" w:rsidR="00233D9F" w:rsidRDefault="00000000">
            <w:r>
              <w:lastRenderedPageBreak/>
              <w:t>mAP@0.5 (↑), FPS (↑)</w:t>
            </w:r>
          </w:p>
        </w:tc>
      </w:tr>
      <w:tr w:rsidR="00233D9F" w14:paraId="48BF91D1" w14:textId="77777777">
        <w:trPr>
          <w:jc w:val="center"/>
        </w:trPr>
        <w:tc>
          <w:tcPr>
            <w:tcW w:w="3312" w:type="dxa"/>
          </w:tcPr>
          <w:p w14:paraId="0BBC7161" w14:textId="77777777" w:rsidR="00233D9F" w:rsidRDefault="00000000">
            <w:r>
              <w:rPr>
                <w:b/>
              </w:rPr>
              <w:t>Thí nghiệm 2: So sánh 03 mô hình phát hiện té ngã</w:t>
            </w:r>
          </w:p>
        </w:tc>
        <w:tc>
          <w:tcPr>
            <w:tcW w:w="3312" w:type="dxa"/>
          </w:tcPr>
          <w:p w14:paraId="5756594C" w14:textId="77777777" w:rsidR="00233D9F" w:rsidRDefault="00000000">
            <w:r>
              <w:t>Đánh giá Mô hình 1 (rule-based), Mô hình 2 (keypoint + LSTM/GRU), Mô hình 3 (CNN + GRU) trên cùng tập kiểm thử.</w:t>
            </w:r>
          </w:p>
        </w:tc>
        <w:tc>
          <w:tcPr>
            <w:tcW w:w="3312" w:type="dxa"/>
          </w:tcPr>
          <w:p w14:paraId="26ACA841" w14:textId="77777777" w:rsidR="00233D9F" w:rsidRDefault="00000000">
            <w:r>
              <w:t>Precision, Recall, F1 (mức sự kiện) (↑); False Alarm Rate, độ trễ (↓); FPS</w:t>
            </w:r>
          </w:p>
        </w:tc>
      </w:tr>
      <w:tr w:rsidR="00233D9F" w14:paraId="7016EB1D" w14:textId="77777777">
        <w:trPr>
          <w:jc w:val="center"/>
        </w:trPr>
        <w:tc>
          <w:tcPr>
            <w:tcW w:w="3312" w:type="dxa"/>
          </w:tcPr>
          <w:p w14:paraId="7849CE59" w14:textId="77777777" w:rsidR="00233D9F" w:rsidRDefault="00000000">
            <w:r>
              <w:rPr>
                <w:b/>
              </w:rPr>
              <w:t>Thí nghiệm 3: Ảnh hưởng góc quay camera</w:t>
            </w:r>
          </w:p>
        </w:tc>
        <w:tc>
          <w:tcPr>
            <w:tcW w:w="3312" w:type="dxa"/>
          </w:tcPr>
          <w:p w14:paraId="427E1ADA" w14:textId="77777777" w:rsidR="00233D9F" w:rsidRDefault="00000000">
            <w:r>
              <w:t>Phân tích kết quả theo nhóm góc: trực diện, nghiêng cao/trên trần, góc xa.</w:t>
            </w:r>
          </w:p>
        </w:tc>
        <w:tc>
          <w:tcPr>
            <w:tcW w:w="3312" w:type="dxa"/>
          </w:tcPr>
          <w:p w14:paraId="7AD8F409" w14:textId="77777777" w:rsidR="00233D9F" w:rsidRDefault="00000000">
            <w:r>
              <w:t>F1 / Recall theo từng nhóm góc</w:t>
            </w:r>
          </w:p>
        </w:tc>
      </w:tr>
    </w:tbl>
    <w:p w14:paraId="3A469C77" w14:textId="77777777" w:rsidR="00233D9F" w:rsidRDefault="00233D9F"/>
    <w:p w14:paraId="41ED4E7B" w14:textId="77777777" w:rsidR="00233D9F" w:rsidRDefault="00000000">
      <w:pPr>
        <w:pStyle w:val="Heading1"/>
      </w:pPr>
      <w:r>
        <w:rPr>
          <w:rFonts w:ascii="Times New Roman" w:hAnsi="Times New Roman"/>
          <w:color w:val="003366"/>
        </w:rPr>
        <w:t>6. BỘ CÂU HỎI VÀ TRẢ LỜI TRỌNG TÂM KHI VẤN ĐÁP</w:t>
      </w:r>
    </w:p>
    <w:p w14:paraId="47E8A8F0" w14:textId="77777777" w:rsidR="00233D9F" w:rsidRDefault="00000000">
      <w:r>
        <w:rPr>
          <w:b/>
        </w:rPr>
        <w:t>Câu hỏi 1: Hệ thống phân biệt thế nào giữa cúi người nhặt đồ và té ngã thật để tránh báo động giả?</w:t>
      </w:r>
    </w:p>
    <w:p w14:paraId="43A5DA60" w14:textId="77777777" w:rsidR="00233D9F" w:rsidRDefault="00000000">
      <w:pPr>
        <w:ind w:left="360"/>
      </w:pPr>
      <w:r>
        <w:t>Trả lời: Cúi người thường có vận tốc tâm thay đổi chậm, tỷ lệ khung bao thay đổi từ từ và người vẫn có thể ở tư thế đứng/cúi. Té ngã có vận tốc tâm theo chiều dọc tăng đột ngột, khung bao chuyển nhanh từ dạng đứng sang dạng nằm ngang trong vài frame, sau đó thường có giai đoạn ít chuyển động. Mô hình rule-based dùng các tiêu chí này; mô hình học chuỗi thời gian học thêm các mẫu phức tạp hơn. Trong báo cáo, nhóm đo số báo động giả trên mỗi giờ video và phân tích riêng các tình huống dễ nhầm (cúi, ngồi nhanh, nằm xuống).</w:t>
      </w:r>
    </w:p>
    <w:p w14:paraId="4CB770E3" w14:textId="77777777" w:rsidR="00233D9F" w:rsidRDefault="00000000">
      <w:r>
        <w:rPr>
          <w:b/>
        </w:rPr>
        <w:t>Câu hỏi 2: Vì sao nhóm so sánh Rule-based với học sâu?</w:t>
      </w:r>
    </w:p>
    <w:p w14:paraId="34729067" w14:textId="77777777" w:rsidR="00233D9F" w:rsidRDefault="00000000">
      <w:pPr>
        <w:ind w:left="360"/>
      </w:pPr>
      <w:r>
        <w:t>Trả lời: Rule-based nhanh, nhẹ, dễ giải thích, không cần huấn luyện nhưng nhạy với góc camera. Các mô hình học sâu có thể học đặc trưng linh hoạt hơn nhưng cần dữ liệu và chạy chậm hơn. Nhóm so sánh ba hướng trên cùng tập kiểm thử và cùng độ đo để rút ra sự đánh đổi giữa độ chính xác, tốc độ và khả năng giải thích.</w:t>
      </w:r>
    </w:p>
    <w:p w14:paraId="2A1A9463" w14:textId="77777777" w:rsidR="00233D9F" w:rsidRDefault="00000000">
      <w:r>
        <w:rPr>
          <w:b/>
        </w:rPr>
        <w:t>Câu hỏi 3: Dữ liệu công khai có đại diện cho người cao tuổi thực tế không?</w:t>
      </w:r>
    </w:p>
    <w:p w14:paraId="58BB730E" w14:textId="77777777" w:rsidR="00233D9F" w:rsidRDefault="00000000">
      <w:pPr>
        <w:ind w:left="360"/>
      </w:pPr>
      <w:r>
        <w:t>Trả lời: Không hoàn toàn. Các bộ dữ liệu công khai chủ yếu ghi hình người trẻ mô phỏng té ngã. Nhóm nêu rõ hạn chế này trong báo cáo và không khẳng định hiệu quả tuyệt đối trên người cao tuổi thực tế; dữ liệu công khai giúp xây dựng pipeline chuẩn mực.</w:t>
      </w:r>
    </w:p>
    <w:p w14:paraId="2A39B8CD" w14:textId="77777777" w:rsidR="00233D9F" w:rsidRDefault="00000000">
      <w:r>
        <w:rPr>
          <w:b/>
        </w:rPr>
        <w:t>Câu hỏi 4: Dữ liệu ít thì có bị overfitting không? Làm sao tin kết quả?</w:t>
      </w:r>
    </w:p>
    <w:p w14:paraId="03736CB7" w14:textId="77777777" w:rsidR="00233D9F" w:rsidRDefault="00000000">
      <w:pPr>
        <w:ind w:left="360"/>
      </w:pPr>
      <w:r>
        <w:t>Trả lời: Có nguy cơ. Nhóm chia tập theo video/người để không rò rỉ dữ liệu, dùng đặc trưng nhẹ hoặc backbone pretrained, tăng cường dữ liệu và kiểm thử độc lập. Kết quả được báo cáo kèm số lượng sự kiện kiểm thử để người đọc đánh giá độ tin cậy.</w:t>
      </w:r>
    </w:p>
    <w:sectPr w:rsidR="00233D9F"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6322121">
    <w:abstractNumId w:val="8"/>
  </w:num>
  <w:num w:numId="2" w16cid:durableId="930888817">
    <w:abstractNumId w:val="6"/>
  </w:num>
  <w:num w:numId="3" w16cid:durableId="1912690247">
    <w:abstractNumId w:val="5"/>
  </w:num>
  <w:num w:numId="4" w16cid:durableId="2074890687">
    <w:abstractNumId w:val="4"/>
  </w:num>
  <w:num w:numId="5" w16cid:durableId="420221920">
    <w:abstractNumId w:val="7"/>
  </w:num>
  <w:num w:numId="6" w16cid:durableId="1316301211">
    <w:abstractNumId w:val="3"/>
  </w:num>
  <w:num w:numId="7" w16cid:durableId="1330448900">
    <w:abstractNumId w:val="2"/>
  </w:num>
  <w:num w:numId="8" w16cid:durableId="2135826880">
    <w:abstractNumId w:val="1"/>
  </w:num>
  <w:num w:numId="9" w16cid:durableId="1666468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D9F"/>
    <w:rsid w:val="0029639D"/>
    <w:rsid w:val="002D7B28"/>
    <w:rsid w:val="00326F90"/>
    <w:rsid w:val="00787BCC"/>
    <w:rsid w:val="00AA1D8D"/>
    <w:rsid w:val="00B47730"/>
    <w:rsid w:val="00CB0664"/>
    <w:rsid w:val="00DF3B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342919"/>
  <w14:defaultImageDpi w14:val="300"/>
  <w15:docId w15:val="{75ECF845-85F2-46A5-B981-DF50D122B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1264</Words>
  <Characters>7209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Nguyễn</cp:lastModifiedBy>
  <cp:revision>3</cp:revision>
  <dcterms:created xsi:type="dcterms:W3CDTF">2013-12-23T23:15:00Z</dcterms:created>
  <dcterms:modified xsi:type="dcterms:W3CDTF">2026-10-25T16:24:00Z</dcterms:modified>
  <cp:category/>
</cp:coreProperties>
</file>